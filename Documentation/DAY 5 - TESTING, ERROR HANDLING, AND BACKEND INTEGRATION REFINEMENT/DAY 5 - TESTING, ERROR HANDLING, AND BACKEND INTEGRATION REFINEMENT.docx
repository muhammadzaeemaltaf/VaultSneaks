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2BA" w:rsidRPr="004F15B1" w:rsidRDefault="00A1323B" w:rsidP="004F15B1">
      <w:pPr>
        <w:pStyle w:val="Title"/>
        <w:jc w:val="center"/>
        <w:rPr>
          <w:sz w:val="48"/>
        </w:rPr>
      </w:pPr>
      <w:r w:rsidRPr="004F15B1">
        <w:rPr>
          <w:sz w:val="48"/>
        </w:rPr>
        <w:t>Day 5</w:t>
      </w:r>
      <w:r w:rsidR="004F15B1" w:rsidRPr="004F15B1">
        <w:rPr>
          <w:sz w:val="48"/>
        </w:rPr>
        <w:t xml:space="preserve"> -</w:t>
      </w:r>
      <w:r w:rsidRPr="004F15B1">
        <w:rPr>
          <w:sz w:val="48"/>
        </w:rPr>
        <w:t xml:space="preserve"> </w:t>
      </w:r>
      <w:r w:rsidR="004F15B1" w:rsidRPr="004F15B1">
        <w:rPr>
          <w:sz w:val="48"/>
        </w:rPr>
        <w:t>TESTING, ERROR HANDLING, AND BACKEND INTEGRATION REFINEMENT</w:t>
      </w:r>
    </w:p>
    <w:p w:rsidR="00B652BA" w:rsidRPr="001217E0" w:rsidRDefault="00A1323B">
      <w:pPr>
        <w:pStyle w:val="Heading1"/>
        <w:rPr>
          <w:color w:val="595959" w:themeColor="text1" w:themeTint="A6"/>
        </w:rPr>
      </w:pPr>
      <w:r w:rsidRPr="001217E0">
        <w:rPr>
          <w:color w:val="595959" w:themeColor="text1" w:themeTint="A6"/>
        </w:rPr>
        <w:t>Objective</w:t>
      </w:r>
    </w:p>
    <w:p w:rsidR="00B652BA" w:rsidRDefault="004F15B1">
      <w:r>
        <w:t>Day 5 focuses on preparing the marketplace for real-world deployment by ensuring that all components, including product reviews, cart logic, and order flow, are thoroughly tested, optimized for performance, and ready to handle customer-facing traffic.</w:t>
      </w:r>
    </w:p>
    <w:p w:rsidR="00B652BA" w:rsidRPr="001217E0" w:rsidRDefault="004F15B1">
      <w:pPr>
        <w:pStyle w:val="Heading1"/>
        <w:rPr>
          <w:color w:val="595959" w:themeColor="text1" w:themeTint="A6"/>
        </w:rPr>
      </w:pPr>
      <w:r w:rsidRPr="001217E0">
        <w:rPr>
          <w:color w:val="595959" w:themeColor="text1" w:themeTint="A6"/>
        </w:rPr>
        <w:t>Key Features</w:t>
      </w:r>
    </w:p>
    <w:p w:rsidR="004F15B1" w:rsidRDefault="004F15B1" w:rsidP="004F15B1">
      <w:pPr>
        <w:pStyle w:val="ListParagraph"/>
        <w:numPr>
          <w:ilvl w:val="0"/>
          <w:numId w:val="11"/>
        </w:numPr>
      </w:pPr>
      <w:r>
        <w:rPr>
          <w:rStyle w:val="Strong"/>
        </w:rPr>
        <w:t>Comprehensive Testing</w:t>
      </w:r>
      <w:r>
        <w:t>: Conducted functional, non-functional, and security tests for product reviews, cart operations, and order creation.</w:t>
      </w:r>
    </w:p>
    <w:p w:rsidR="004F15B1" w:rsidRDefault="004F15B1" w:rsidP="009B5AC0">
      <w:pPr>
        <w:pStyle w:val="ListParagraph"/>
        <w:numPr>
          <w:ilvl w:val="0"/>
          <w:numId w:val="11"/>
        </w:numPr>
      </w:pPr>
      <w:r>
        <w:rPr>
          <w:rStyle w:val="Strong"/>
        </w:rPr>
        <w:t>Error Handling</w:t>
      </w:r>
      <w:r>
        <w:t>: Integrated error handling with clear user messages and fallback UI for API issues.</w:t>
      </w:r>
    </w:p>
    <w:p w:rsidR="004F15B1" w:rsidRDefault="004F15B1" w:rsidP="006B1435">
      <w:pPr>
        <w:pStyle w:val="ListParagraph"/>
        <w:numPr>
          <w:ilvl w:val="0"/>
          <w:numId w:val="11"/>
        </w:numPr>
      </w:pPr>
      <w:r>
        <w:t xml:space="preserve"> </w:t>
      </w:r>
      <w:r>
        <w:rPr>
          <w:rStyle w:val="Strong"/>
        </w:rPr>
        <w:t>Performance Optimization</w:t>
      </w:r>
      <w:r>
        <w:t>: Optimized data handling in cart and order processes to improve responsiveness.</w:t>
      </w:r>
    </w:p>
    <w:p w:rsidR="004F15B1" w:rsidRDefault="004F15B1" w:rsidP="006B1435">
      <w:pPr>
        <w:pStyle w:val="ListParagraph"/>
        <w:numPr>
          <w:ilvl w:val="0"/>
          <w:numId w:val="11"/>
        </w:numPr>
      </w:pPr>
      <w:r>
        <w:rPr>
          <w:rStyle w:val="Strong"/>
        </w:rPr>
        <w:t>Cross-Browser Compatibility</w:t>
      </w:r>
      <w:r>
        <w:t>: Ensured consistent functionality across major browsers and devices.</w:t>
      </w:r>
    </w:p>
    <w:p w:rsidR="00560441" w:rsidRDefault="00560441" w:rsidP="00560441">
      <w:pPr>
        <w:pStyle w:val="Heading1"/>
        <w:rPr>
          <w:sz w:val="32"/>
        </w:rPr>
      </w:pPr>
      <w:r w:rsidRPr="00560441">
        <w:rPr>
          <w:sz w:val="32"/>
        </w:rPr>
        <w:t>Functional Testing Documentation</w:t>
      </w:r>
    </w:p>
    <w:p w:rsidR="00560441" w:rsidRPr="001217E0" w:rsidRDefault="00560441" w:rsidP="00560441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560441" w:rsidRDefault="00560441" w:rsidP="00560441">
      <w:r>
        <w:t>To validate that all marketplace features, except user profile management, function as intended.</w:t>
      </w:r>
    </w:p>
    <w:p w:rsidR="00560441" w:rsidRPr="001217E0" w:rsidRDefault="00560441" w:rsidP="00560441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Tested Features:</w:t>
      </w:r>
    </w:p>
    <w:p w:rsidR="00560441" w:rsidRDefault="00560441" w:rsidP="00560441">
      <w:pPr>
        <w:pStyle w:val="ListParagraph"/>
        <w:numPr>
          <w:ilvl w:val="0"/>
          <w:numId w:val="12"/>
        </w:numPr>
      </w:pPr>
      <w:r>
        <w:rPr>
          <w:rStyle w:val="Strong"/>
        </w:rPr>
        <w:t>Product Listing</w:t>
      </w:r>
      <w:r>
        <w:t>:</w:t>
      </w:r>
    </w:p>
    <w:p w:rsidR="00560441" w:rsidRDefault="00560441" w:rsidP="00560441">
      <w:pPr>
        <w:pStyle w:val="ListParagraph"/>
        <w:numPr>
          <w:ilvl w:val="0"/>
          <w:numId w:val="13"/>
        </w:numPr>
      </w:pPr>
      <w:r>
        <w:rPr>
          <w:rStyle w:val="Strong"/>
        </w:rPr>
        <w:t>Test</w:t>
      </w:r>
      <w:r>
        <w:t>: Ensure products are displayed correctly.</w:t>
      </w:r>
    </w:p>
    <w:p w:rsidR="00560441" w:rsidRDefault="001217E0" w:rsidP="00560441">
      <w:pPr>
        <w:pStyle w:val="ListParagraph"/>
        <w:numPr>
          <w:ilvl w:val="0"/>
          <w:numId w:val="13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B2972C0" wp14:editId="402413B4">
                <wp:simplePos x="0" y="0"/>
                <wp:positionH relativeFrom="column">
                  <wp:posOffset>142875</wp:posOffset>
                </wp:positionH>
                <wp:positionV relativeFrom="paragraph">
                  <wp:posOffset>269875</wp:posOffset>
                </wp:positionV>
                <wp:extent cx="6115050" cy="31051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441" w:rsidRDefault="005604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4ABF16" wp14:editId="429166D0">
                                  <wp:extent cx="6097270" cy="27889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2788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972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.25pt;margin-top:21.25pt;width:481.5pt;height:244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" fillcolor="white [3201]" stroked="f" strokeweight=".5pt">
                <v:textbox>
                  <w:txbxContent>
                    <w:p w:rsidR="00560441" w:rsidRDefault="00560441">
                      <w:r>
                        <w:rPr>
                          <w:noProof/>
                        </w:rPr>
                        <w:drawing>
                          <wp:inline distT="0" distB="0" distL="0" distR="0" wp14:anchorId="044ABF16" wp14:editId="429166D0">
                            <wp:extent cx="6097270" cy="27889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2788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0441">
        <w:rPr>
          <w:rStyle w:val="Strong"/>
        </w:rPr>
        <w:t>Result</w:t>
      </w:r>
      <w:r w:rsidR="00560441">
        <w:t>: Passed. Products are listed with correct details, sorting, and filters.</w:t>
      </w:r>
    </w:p>
    <w:p w:rsidR="00560441" w:rsidRDefault="00560441" w:rsidP="00560441"/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pStyle w:val="ListParagraph"/>
        <w:numPr>
          <w:ilvl w:val="0"/>
          <w:numId w:val="12"/>
        </w:numPr>
      </w:pPr>
      <w:r>
        <w:rPr>
          <w:rStyle w:val="Strong"/>
        </w:rPr>
        <w:lastRenderedPageBreak/>
        <w:t>Detail Pages</w:t>
      </w:r>
      <w:r>
        <w:t>:</w:t>
      </w:r>
    </w:p>
    <w:p w:rsidR="00560441" w:rsidRDefault="00560441" w:rsidP="00560441">
      <w:pPr>
        <w:pStyle w:val="ListParagraph"/>
        <w:numPr>
          <w:ilvl w:val="0"/>
          <w:numId w:val="14"/>
        </w:numPr>
      </w:pPr>
      <w:r>
        <w:rPr>
          <w:rStyle w:val="Strong"/>
        </w:rPr>
        <w:t>Test</w:t>
      </w:r>
      <w:r>
        <w:t>: Verify individual product details display correctly</w:t>
      </w:r>
    </w:p>
    <w:p w:rsidR="00560441" w:rsidRDefault="00560441" w:rsidP="00560441">
      <w:pPr>
        <w:pStyle w:val="ListParagraph"/>
        <w:numPr>
          <w:ilvl w:val="0"/>
          <w:numId w:val="14"/>
        </w:numPr>
      </w:pPr>
      <w:r>
        <w:rPr>
          <w:rStyle w:val="Strong"/>
        </w:rPr>
        <w:t>Result</w:t>
      </w:r>
      <w:r>
        <w:t>: Passed. Each product page shows accurate information and images.</w:t>
      </w:r>
    </w:p>
    <w:p w:rsidR="00560441" w:rsidRDefault="001217E0" w:rsidP="00560441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9DF097E" wp14:editId="5C7C03FC">
                <wp:simplePos x="0" y="0"/>
                <wp:positionH relativeFrom="column">
                  <wp:posOffset>0</wp:posOffset>
                </wp:positionH>
                <wp:positionV relativeFrom="paragraph">
                  <wp:posOffset>20955</wp:posOffset>
                </wp:positionV>
                <wp:extent cx="6858000" cy="3295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29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441" w:rsidRDefault="005604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40D02D" wp14:editId="787F221D">
                                  <wp:extent cx="6725310" cy="313372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36850" cy="3139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097E" id="Text Box 3" o:spid="_x0000_s1027" type="#_x0000_t202" style="position:absolute;left:0;text-align:left;margin-left:0;margin-top:1.65pt;width:540pt;height:259.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" fillcolor="white [3201]" stroked="f" strokeweight=".5pt">
                <v:textbox>
                  <w:txbxContent>
                    <w:p w:rsidR="00560441" w:rsidRDefault="00560441">
                      <w:r>
                        <w:rPr>
                          <w:noProof/>
                        </w:rPr>
                        <w:drawing>
                          <wp:inline distT="0" distB="0" distL="0" distR="0" wp14:anchorId="5340D02D" wp14:editId="787F221D">
                            <wp:extent cx="6725310" cy="313372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36850" cy="3139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pStyle w:val="ListParagraph"/>
        <w:numPr>
          <w:ilvl w:val="0"/>
          <w:numId w:val="12"/>
        </w:numPr>
      </w:pPr>
      <w:r>
        <w:rPr>
          <w:rStyle w:val="Strong"/>
        </w:rPr>
        <w:t>Cart Operations</w:t>
      </w:r>
      <w:r>
        <w:t>:</w:t>
      </w:r>
    </w:p>
    <w:p w:rsidR="00560441" w:rsidRDefault="00560441" w:rsidP="00560441">
      <w:pPr>
        <w:pStyle w:val="ListParagraph"/>
        <w:numPr>
          <w:ilvl w:val="0"/>
          <w:numId w:val="15"/>
        </w:numPr>
      </w:pPr>
      <w:r>
        <w:rPr>
          <w:rStyle w:val="Strong"/>
        </w:rPr>
        <w:t>Test</w:t>
      </w:r>
      <w:r>
        <w:t>: Validate adding, updating, and removing items from the cart.</w:t>
      </w:r>
    </w:p>
    <w:p w:rsidR="00560441" w:rsidRDefault="00560441" w:rsidP="00560441">
      <w:pPr>
        <w:pStyle w:val="ListParagraph"/>
        <w:numPr>
          <w:ilvl w:val="0"/>
          <w:numId w:val="15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CAB80C3" wp14:editId="2A77753C">
                <wp:simplePos x="0" y="0"/>
                <wp:positionH relativeFrom="column">
                  <wp:posOffset>-285750</wp:posOffset>
                </wp:positionH>
                <wp:positionV relativeFrom="paragraph">
                  <wp:posOffset>188595</wp:posOffset>
                </wp:positionV>
                <wp:extent cx="7010400" cy="34099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340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441" w:rsidRDefault="005604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65E313" wp14:editId="7EC5156F">
                                  <wp:extent cx="6934200" cy="3362325"/>
                                  <wp:effectExtent l="0" t="0" r="0" b="952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4200" cy="3362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B80C3" id="Text Box 5" o:spid="_x0000_s1028" type="#_x0000_t202" style="position:absolute;left:0;text-align:left;margin-left:-22.5pt;margin-top:14.85pt;width:552pt;height:268.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" fillcolor="white [3201]" stroked="f" strokeweight=".5pt">
                <v:textbox>
                  <w:txbxContent>
                    <w:p w:rsidR="00560441" w:rsidRDefault="00560441">
                      <w:r>
                        <w:rPr>
                          <w:noProof/>
                        </w:rPr>
                        <w:drawing>
                          <wp:inline distT="0" distB="0" distL="0" distR="0" wp14:anchorId="2B65E313" wp14:editId="7EC5156F">
                            <wp:extent cx="6934200" cy="3362325"/>
                            <wp:effectExtent l="0" t="0" r="0" b="952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34200" cy="3362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Strong"/>
        </w:rPr>
        <w:t>Result</w:t>
      </w:r>
      <w:r>
        <w:t>: Passed. Cart updates dynamically and persists changes.</w:t>
      </w: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  <w:rPr>
          <w:rStyle w:val="Strong"/>
        </w:rPr>
      </w:pPr>
    </w:p>
    <w:p w:rsidR="00560441" w:rsidRDefault="00560441" w:rsidP="00560441">
      <w:pPr>
        <w:pStyle w:val="ListParagraph"/>
        <w:ind w:left="144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ind w:left="720"/>
      </w:pPr>
    </w:p>
    <w:p w:rsidR="00560441" w:rsidRDefault="00560441" w:rsidP="00560441">
      <w:pPr>
        <w:pStyle w:val="ListParagraph"/>
        <w:numPr>
          <w:ilvl w:val="0"/>
          <w:numId w:val="12"/>
        </w:numPr>
      </w:pPr>
      <w:r>
        <w:rPr>
          <w:rStyle w:val="Strong"/>
        </w:rPr>
        <w:t>Checkout Workflow</w:t>
      </w:r>
      <w:r>
        <w:t>:</w:t>
      </w:r>
    </w:p>
    <w:p w:rsidR="00560441" w:rsidRDefault="00560441" w:rsidP="00560441">
      <w:pPr>
        <w:pStyle w:val="ListParagraph"/>
        <w:numPr>
          <w:ilvl w:val="0"/>
          <w:numId w:val="16"/>
        </w:numPr>
      </w:pPr>
      <w:r>
        <w:rPr>
          <w:rStyle w:val="Strong"/>
        </w:rPr>
        <w:t>Test</w:t>
      </w:r>
      <w:r>
        <w:t>: Ensure the checkout process captures user information, processes payment, and confirms order.</w:t>
      </w:r>
    </w:p>
    <w:p w:rsidR="00560441" w:rsidRDefault="00560441" w:rsidP="00FE786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0441">
        <w:rPr>
          <w:rFonts w:ascii="Times New Roman" w:eastAsia="Times New Roman" w:hAnsi="Times New Roman" w:cs="Times New Roman"/>
          <w:b/>
          <w:bCs/>
          <w:sz w:val="24"/>
          <w:szCs w:val="24"/>
        </w:rPr>
        <w:t>Steps</w:t>
      </w:r>
      <w:r w:rsidRPr="0056044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60441" w:rsidRPr="00560441" w:rsidRDefault="00560441" w:rsidP="00560441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0441">
        <w:rPr>
          <w:rFonts w:ascii="Times New Roman" w:eastAsia="Times New Roman" w:hAnsi="Times New Roman" w:cs="Times New Roman"/>
          <w:sz w:val="24"/>
          <w:szCs w:val="24"/>
        </w:rPr>
        <w:lastRenderedPageBreak/>
        <w:t>User reviews cart and proceeds to checkout.</w:t>
      </w:r>
    </w:p>
    <w:p w:rsidR="00560441" w:rsidRPr="00560441" w:rsidRDefault="00560441" w:rsidP="0056044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0441">
        <w:rPr>
          <w:rFonts w:ascii="Times New Roman" w:eastAsia="Times New Roman" w:hAnsi="Times New Roman" w:cs="Times New Roman"/>
          <w:sz w:val="24"/>
          <w:szCs w:val="24"/>
        </w:rPr>
        <w:t>User enters shipping details and payment information.</w:t>
      </w:r>
    </w:p>
    <w:p w:rsidR="00560441" w:rsidRDefault="00560441" w:rsidP="0056044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0441">
        <w:rPr>
          <w:rFonts w:ascii="Times New Roman" w:eastAsia="Times New Roman" w:hAnsi="Times New Roman" w:cs="Times New Roman"/>
          <w:sz w:val="24"/>
          <w:szCs w:val="24"/>
        </w:rPr>
        <w:t>Order is processed and confirmation is displayed.</w:t>
      </w:r>
    </w:p>
    <w:p w:rsidR="00560441" w:rsidRDefault="001217E0" w:rsidP="0056044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011FA10" wp14:editId="3CB30178">
                <wp:simplePos x="0" y="0"/>
                <wp:positionH relativeFrom="column">
                  <wp:posOffset>2924175</wp:posOffset>
                </wp:positionH>
                <wp:positionV relativeFrom="paragraph">
                  <wp:posOffset>316865</wp:posOffset>
                </wp:positionV>
                <wp:extent cx="3771900" cy="19431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6FD" w:rsidRDefault="008B76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9D5523" wp14:editId="5ED82683">
                                  <wp:extent cx="3556000" cy="1733550"/>
                                  <wp:effectExtent l="0" t="0" r="635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9153" cy="17399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1FA10" id="Text Box 9" o:spid="_x0000_s1029" type="#_x0000_t202" style="position:absolute;left:0;text-align:left;margin-left:230.25pt;margin-top:24.95pt;width:297pt;height:153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" fillcolor="white [3201]" stroked="f" strokeweight=".5pt">
                <v:textbox>
                  <w:txbxContent>
                    <w:p w:rsidR="008B76FD" w:rsidRDefault="008B76FD">
                      <w:r>
                        <w:rPr>
                          <w:noProof/>
                        </w:rPr>
                        <w:drawing>
                          <wp:inline distT="0" distB="0" distL="0" distR="0" wp14:anchorId="709D5523" wp14:editId="5ED82683">
                            <wp:extent cx="3556000" cy="1733550"/>
                            <wp:effectExtent l="0" t="0" r="635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9153" cy="17399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4410E1E" wp14:editId="4EC74633">
                <wp:simplePos x="0" y="0"/>
                <wp:positionH relativeFrom="column">
                  <wp:posOffset>-666750</wp:posOffset>
                </wp:positionH>
                <wp:positionV relativeFrom="paragraph">
                  <wp:posOffset>364490</wp:posOffset>
                </wp:positionV>
                <wp:extent cx="3505200" cy="475297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475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6FD" w:rsidRDefault="008B76FD">
                            <w:r w:rsidRPr="008B76FD">
                              <w:rPr>
                                <w:noProof/>
                              </w:rPr>
                              <w:drawing>
                                <wp:inline distT="0" distB="0" distL="0" distR="0" wp14:anchorId="36D3B550" wp14:editId="72DF980C">
                                  <wp:extent cx="3371850" cy="4496633"/>
                                  <wp:effectExtent l="0" t="0" r="0" b="0"/>
                                  <wp:docPr id="8" name="Picture 8" descr="C:\Users\zaeem\Downloads\localhost_3000_checkou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zaeem\Downloads\localhost_3000_checkou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7823" cy="4504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410E1E" id="Text Box 7" o:spid="_x0000_s1030" type="#_x0000_t202" style="position:absolute;left:0;text-align:left;margin-left:-52.5pt;margin-top:28.7pt;width:276pt;height:374.2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" fillcolor="white [3201]" strokecolor="#f2f2f2 [3052]" strokeweight=".5pt">
                <v:textbox>
                  <w:txbxContent>
                    <w:p w:rsidR="008B76FD" w:rsidRDefault="008B76FD">
                      <w:r w:rsidRPr="008B76FD">
                        <w:rPr>
                          <w:noProof/>
                        </w:rPr>
                        <w:drawing>
                          <wp:inline distT="0" distB="0" distL="0" distR="0" wp14:anchorId="36D3B550" wp14:editId="72DF980C">
                            <wp:extent cx="3371850" cy="4496633"/>
                            <wp:effectExtent l="0" t="0" r="0" b="0"/>
                            <wp:docPr id="8" name="Picture 8" descr="C:\Users\zaeem\Downloads\localhost_3000_checkou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zaeem\Downloads\localhost_3000_checkou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77823" cy="45045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0441" w:rsidRPr="00560441">
        <w:rPr>
          <w:rFonts w:ascii="Times New Roman" w:eastAsia="Times New Roman" w:hAnsi="Times New Roman" w:cs="Times New Roman"/>
          <w:b/>
          <w:bCs/>
          <w:sz w:val="24"/>
          <w:szCs w:val="24"/>
        </w:rPr>
        <w:t>Result</w:t>
      </w:r>
      <w:r w:rsidR="00560441" w:rsidRPr="00560441">
        <w:rPr>
          <w:rFonts w:ascii="Times New Roman" w:eastAsia="Times New Roman" w:hAnsi="Times New Roman" w:cs="Times New Roman"/>
          <w:sz w:val="24"/>
          <w:szCs w:val="24"/>
        </w:rPr>
        <w:t>: Passed. Orders are successfully created, and users receive confirmation.</w:t>
      </w:r>
    </w:p>
    <w:p w:rsidR="008B76FD" w:rsidRPr="00560441" w:rsidRDefault="008B76FD" w:rsidP="008B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441" w:rsidRDefault="00560441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1217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76FD" w:rsidRPr="00560441" w:rsidRDefault="008B76FD" w:rsidP="005604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441" w:rsidRDefault="00560441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9D7B08" w:rsidRDefault="009D7B08" w:rsidP="009D7B08">
      <w:pPr>
        <w:spacing w:before="100" w:beforeAutospacing="1" w:after="100" w:afterAutospacing="1" w:line="240" w:lineRule="auto"/>
      </w:pPr>
    </w:p>
    <w:p w:rsidR="001217E0" w:rsidRDefault="009D7B08" w:rsidP="009D7B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9D7B08" w:rsidRPr="008B76FD" w:rsidRDefault="001217E0" w:rsidP="009D7B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12BA68B" wp14:editId="62A1107D">
                <wp:simplePos x="0" y="0"/>
                <wp:positionH relativeFrom="column">
                  <wp:posOffset>-361950</wp:posOffset>
                </wp:positionH>
                <wp:positionV relativeFrom="paragraph">
                  <wp:posOffset>172720</wp:posOffset>
                </wp:positionV>
                <wp:extent cx="5724525" cy="295275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95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B08" w:rsidRDefault="009D7B08" w:rsidP="009D7B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24DB0" wp14:editId="71EB20B7">
                                  <wp:extent cx="5588017" cy="269557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4537" cy="27131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A68B" id="Text Box 11" o:spid="_x0000_s1031" type="#_x0000_t202" style="position:absolute;margin-left:-28.5pt;margin-top:13.6pt;width:450.75pt;height:232.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" fillcolor="white [3201]" stroked="f" strokeweight=".5pt">
                <v:textbox>
                  <w:txbxContent>
                    <w:p w:rsidR="009D7B08" w:rsidRDefault="009D7B08" w:rsidP="009D7B08">
                      <w:r>
                        <w:rPr>
                          <w:noProof/>
                        </w:rPr>
                        <w:drawing>
                          <wp:inline distT="0" distB="0" distL="0" distR="0" wp14:anchorId="10824DB0" wp14:editId="71EB20B7">
                            <wp:extent cx="5588017" cy="269557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4537" cy="27131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433D8">
        <w:rPr>
          <w:rFonts w:ascii="Times New Roman" w:eastAsia="Times New Roman" w:hAnsi="Times New Roman" w:cs="Times New Roman"/>
          <w:b/>
          <w:sz w:val="24"/>
          <w:szCs w:val="24"/>
        </w:rPr>
        <w:t>Store</w:t>
      </w:r>
      <w:r w:rsidR="009D7B08" w:rsidRPr="008B76FD">
        <w:rPr>
          <w:rFonts w:ascii="Times New Roman" w:eastAsia="Times New Roman" w:hAnsi="Times New Roman" w:cs="Times New Roman"/>
          <w:b/>
          <w:sz w:val="24"/>
          <w:szCs w:val="24"/>
        </w:rPr>
        <w:t xml:space="preserve"> Successfully:</w:t>
      </w: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</w:p>
    <w:p w:rsidR="008B76FD" w:rsidRDefault="008B76FD" w:rsidP="008B76FD">
      <w:pPr>
        <w:ind w:firstLine="720"/>
        <w:rPr>
          <w:b/>
          <w:sz w:val="24"/>
        </w:rPr>
      </w:pPr>
      <w:r w:rsidRPr="008B76FD">
        <w:rPr>
          <w:b/>
          <w:sz w:val="24"/>
        </w:rPr>
        <w:t>Code Example: Checkout Workflow</w:t>
      </w:r>
    </w:p>
    <w:p w:rsidR="008B76FD" w:rsidRPr="008B76FD" w:rsidRDefault="008B76FD" w:rsidP="008B76FD">
      <w:pPr>
        <w:ind w:firstLine="720"/>
        <w:rPr>
          <w:b/>
        </w:rPr>
      </w:pPr>
    </w:p>
    <w:p w:rsidR="008B76FD" w:rsidRPr="004F1B16" w:rsidRDefault="001217E0" w:rsidP="004F1B16">
      <w:pPr>
        <w:pStyle w:val="Heading4"/>
        <w:rPr>
          <w:color w:val="595959" w:themeColor="text1" w:themeTint="A6"/>
          <w:sz w:val="28"/>
        </w:rPr>
      </w:pPr>
      <w:r w:rsidRPr="001217E0">
        <w:rPr>
          <w:b w:val="0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BB4189C" wp14:editId="6720EB04">
                <wp:simplePos x="0" y="0"/>
                <wp:positionH relativeFrom="column">
                  <wp:posOffset>-66675</wp:posOffset>
                </wp:positionH>
                <wp:positionV relativeFrom="paragraph">
                  <wp:posOffset>219075</wp:posOffset>
                </wp:positionV>
                <wp:extent cx="5810250" cy="45148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451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6FD" w:rsidRDefault="008B76FD" w:rsidP="009D7B08">
                            <w:pPr>
                              <w:jc w:val="center"/>
                            </w:pPr>
                            <w:r w:rsidRPr="008B76FD">
                              <w:rPr>
                                <w:noProof/>
                              </w:rPr>
                              <w:drawing>
                                <wp:inline distT="0" distB="0" distL="0" distR="0" wp14:anchorId="0D91D06E" wp14:editId="2DF5C043">
                                  <wp:extent cx="5295900" cy="4432212"/>
                                  <wp:effectExtent l="0" t="0" r="0" b="6985"/>
                                  <wp:docPr id="13" name="Picture 13" descr="D:\Marketplace Hackathon --- VaultSneaks\Day 5\carb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:\Marketplace Hackathon --- VaultSneaks\Day 5\carb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2950" cy="4446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4189C" id="Text Box 16" o:spid="_x0000_s1032" type="#_x0000_t202" style="position:absolute;margin-left:-5.25pt;margin-top:17.25pt;width:457.5pt;height:355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" fillcolor="white [3201]" stroked="f" strokeweight=".5pt">
                <v:textbox>
                  <w:txbxContent>
                    <w:p w:rsidR="008B76FD" w:rsidRDefault="008B76FD" w:rsidP="009D7B08">
                      <w:pPr>
                        <w:jc w:val="center"/>
                      </w:pPr>
                      <w:r w:rsidRPr="008B76FD">
                        <w:rPr>
                          <w:noProof/>
                        </w:rPr>
                        <w:drawing>
                          <wp:inline distT="0" distB="0" distL="0" distR="0" wp14:anchorId="0D91D06E" wp14:editId="2DF5C043">
                            <wp:extent cx="5295900" cy="4432212"/>
                            <wp:effectExtent l="0" t="0" r="0" b="6985"/>
                            <wp:docPr id="13" name="Picture 13" descr="D:\Marketplace Hackathon --- VaultSneaks\Day 5\carb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:\Marketplace Hackathon --- VaultSneaks\Day 5\carb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2950" cy="4446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1B16">
        <w:rPr>
          <w:color w:val="595959" w:themeColor="text1" w:themeTint="A6"/>
          <w:sz w:val="28"/>
        </w:rPr>
        <w:t>Code Example</w:t>
      </w:r>
      <w:r w:rsidRPr="004F1B16">
        <w:rPr>
          <w:sz w:val="28"/>
        </w:rPr>
        <w:t>:</w:t>
      </w:r>
    </w:p>
    <w:p w:rsidR="008B76FD" w:rsidRDefault="008B76FD" w:rsidP="00560441">
      <w:pPr>
        <w:pStyle w:val="ListParagraph"/>
        <w:ind w:left="1440"/>
      </w:pPr>
    </w:p>
    <w:p w:rsidR="008B76FD" w:rsidRDefault="008B76FD" w:rsidP="008B76FD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8B76FD" w:rsidRDefault="008B76FD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4F1B16">
      <w:pPr>
        <w:pStyle w:val="Heading4"/>
      </w:pPr>
      <w:r>
        <w:rPr>
          <w:color w:val="595959" w:themeColor="text1" w:themeTint="A6"/>
          <w:sz w:val="28"/>
        </w:rPr>
        <w:t>Test</w:t>
      </w:r>
      <w:r w:rsidRPr="001217E0">
        <w:rPr>
          <w:color w:val="595959" w:themeColor="text1" w:themeTint="A6"/>
          <w:sz w:val="28"/>
        </w:rPr>
        <w:t xml:space="preserve"> </w:t>
      </w:r>
      <w:r>
        <w:rPr>
          <w:color w:val="595959" w:themeColor="text1" w:themeTint="A6"/>
          <w:sz w:val="28"/>
        </w:rPr>
        <w:t>Cases:</w:t>
      </w:r>
    </w:p>
    <w:p w:rsidR="004F1B16" w:rsidRDefault="004F1B16" w:rsidP="00560441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3C66B" wp14:editId="554FE623">
                <wp:simplePos x="0" y="0"/>
                <wp:positionH relativeFrom="column">
                  <wp:posOffset>-590550</wp:posOffset>
                </wp:positionH>
                <wp:positionV relativeFrom="paragraph">
                  <wp:posOffset>208915</wp:posOffset>
                </wp:positionV>
                <wp:extent cx="7019925" cy="296227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9925" cy="296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B16" w:rsidRDefault="004F1B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F108F" wp14:editId="50AB0761">
                                  <wp:extent cx="7062164" cy="2828925"/>
                                  <wp:effectExtent l="0" t="0" r="571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6945" cy="28388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3C66B" id="Text Box 20" o:spid="_x0000_s1033" type="#_x0000_t202" style="position:absolute;left:0;text-align:left;margin-left:-46.5pt;margin-top:16.45pt;width:552.75pt;height:23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" fillcolor="white [3201]" stroked="f" strokeweight=".5pt">
                <v:textbox>
                  <w:txbxContent>
                    <w:p w:rsidR="004F1B16" w:rsidRDefault="004F1B16">
                      <w:r>
                        <w:rPr>
                          <w:noProof/>
                        </w:rPr>
                        <w:drawing>
                          <wp:inline distT="0" distB="0" distL="0" distR="0" wp14:anchorId="277F108F" wp14:editId="50AB0761">
                            <wp:extent cx="7062164" cy="2828925"/>
                            <wp:effectExtent l="0" t="0" r="571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6945" cy="28388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-752475</wp:posOffset>
                </wp:positionV>
                <wp:extent cx="7181850" cy="2740025"/>
                <wp:effectExtent l="0" t="0" r="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274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B16" w:rsidRDefault="004F1B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1FBF5" wp14:editId="545567CB">
                                  <wp:extent cx="6992620" cy="269240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2620" cy="269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4" type="#_x0000_t202" style="position:absolute;left:0;text-align:left;margin-left:-39pt;margin-top:-59.25pt;width:565.5pt;height:215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" fillcolor="white [3201]" stroked="f" strokeweight=".5pt">
                <v:textbox>
                  <w:txbxContent>
                    <w:p w:rsidR="004F1B16" w:rsidRDefault="004F1B16">
                      <w:r>
                        <w:rPr>
                          <w:noProof/>
                        </w:rPr>
                        <w:drawing>
                          <wp:inline distT="0" distB="0" distL="0" distR="0" wp14:anchorId="5371FBF5" wp14:editId="545567CB">
                            <wp:extent cx="6992620" cy="269240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2620" cy="269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4F1B16" w:rsidRDefault="004F1B16" w:rsidP="00560441">
      <w:pPr>
        <w:pStyle w:val="ListParagraph"/>
        <w:ind w:left="1440"/>
      </w:pPr>
    </w:p>
    <w:p w:rsidR="009D7B08" w:rsidRPr="009D7B08" w:rsidRDefault="009D7B08" w:rsidP="009D7B08">
      <w:pPr>
        <w:pStyle w:val="Heading1"/>
        <w:rPr>
          <w:sz w:val="36"/>
        </w:rPr>
      </w:pPr>
      <w:r w:rsidRPr="009D7B08">
        <w:rPr>
          <w:sz w:val="32"/>
        </w:rPr>
        <w:t>Error Handling Documentation</w:t>
      </w:r>
    </w:p>
    <w:p w:rsidR="009D7B08" w:rsidRPr="001217E0" w:rsidRDefault="009D7B08" w:rsidP="009D7B08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9D7B08" w:rsidRDefault="009D7B08" w:rsidP="009D7B08">
      <w:r>
        <w:t>To implement robust error handling across the marketplace, providing users with clear messages and fallback UI elements for various error scenarios.</w:t>
      </w:r>
    </w:p>
    <w:p w:rsidR="009D7B08" w:rsidRPr="001217E0" w:rsidRDefault="009D7B08" w:rsidP="009D7B08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Implemented Error Handling Scenarios:</w:t>
      </w:r>
    </w:p>
    <w:p w:rsidR="009D7B08" w:rsidRDefault="009D7B08" w:rsidP="009D7B08">
      <w:pPr>
        <w:pStyle w:val="ListParagraph"/>
        <w:numPr>
          <w:ilvl w:val="0"/>
          <w:numId w:val="20"/>
        </w:numPr>
        <w:spacing w:beforeAutospacing="1" w:after="0" w:afterAutospacing="1" w:line="240" w:lineRule="auto"/>
      </w:pPr>
      <w:r>
        <w:rPr>
          <w:rStyle w:val="Strong"/>
        </w:rPr>
        <w:t>Network Failures</w:t>
      </w:r>
      <w:r>
        <w:t>:</w:t>
      </w:r>
    </w:p>
    <w:p w:rsidR="009D7B08" w:rsidRDefault="009D7B08" w:rsidP="009D7B08">
      <w:pPr>
        <w:pStyle w:val="ListParagraph"/>
        <w:numPr>
          <w:ilvl w:val="0"/>
          <w:numId w:val="16"/>
        </w:numPr>
        <w:spacing w:beforeAutospacing="1" w:after="0" w:afterAutospacing="1" w:line="240" w:lineRule="auto"/>
      </w:pPr>
      <w:r>
        <w:rPr>
          <w:rStyle w:val="Strong"/>
        </w:rPr>
        <w:t>Scenario</w:t>
      </w:r>
      <w:r>
        <w:t>: When the application fails to fetch data due to a network issue.</w:t>
      </w:r>
    </w:p>
    <w:p w:rsidR="009D7B08" w:rsidRDefault="009D7B08" w:rsidP="009D7B08">
      <w:pPr>
        <w:pStyle w:val="ListParagraph"/>
        <w:numPr>
          <w:ilvl w:val="0"/>
          <w:numId w:val="16"/>
        </w:numPr>
        <w:spacing w:beforeAutospacing="1" w:after="0" w:afterAutospacing="1" w:line="240" w:lineRule="auto"/>
      </w:pPr>
      <w:r>
        <w:rPr>
          <w:rStyle w:val="Strong"/>
        </w:rPr>
        <w:t>Error Message</w:t>
      </w:r>
      <w:r>
        <w:t>: "Network error. Please check your connection and try again."</w:t>
      </w:r>
    </w:p>
    <w:p w:rsidR="009D7B08" w:rsidRDefault="009D7B08" w:rsidP="009D7B08">
      <w:pPr>
        <w:pStyle w:val="ListParagraph"/>
        <w:numPr>
          <w:ilvl w:val="0"/>
          <w:numId w:val="16"/>
        </w:numPr>
        <w:spacing w:beforeAutospacing="1" w:after="0" w:afterAutospacing="1" w:line="240" w:lineRule="auto"/>
      </w:pPr>
      <w:r>
        <w:rPr>
          <w:rStyle w:val="Strong"/>
        </w:rPr>
        <w:t>Fallback UI</w:t>
      </w:r>
      <w:r>
        <w:t>: Displays a message prompting the user to retry the action or check their network connection.</w:t>
      </w:r>
    </w:p>
    <w:p w:rsidR="001217E0" w:rsidRDefault="001217E0" w:rsidP="001217E0">
      <w:pPr>
        <w:pStyle w:val="ListParagraph"/>
        <w:spacing w:before="100" w:beforeAutospacing="1" w:after="100" w:afterAutospacing="1" w:line="240" w:lineRule="auto"/>
        <w:ind w:left="1440"/>
      </w:pPr>
    </w:p>
    <w:p w:rsidR="009D7B08" w:rsidRDefault="009D7B08" w:rsidP="009D7B08">
      <w:pPr>
        <w:pStyle w:val="ListParagraph"/>
        <w:numPr>
          <w:ilvl w:val="0"/>
          <w:numId w:val="20"/>
        </w:numPr>
        <w:spacing w:beforeAutospacing="1" w:after="0" w:afterAutospacing="1" w:line="240" w:lineRule="auto"/>
      </w:pPr>
      <w:r>
        <w:rPr>
          <w:rStyle w:val="Strong"/>
        </w:rPr>
        <w:t>Invalid or Missing Data</w:t>
      </w:r>
      <w:r>
        <w:t>:</w:t>
      </w:r>
    </w:p>
    <w:p w:rsidR="009D7B08" w:rsidRDefault="009D7B08" w:rsidP="009D7B08">
      <w:pPr>
        <w:pStyle w:val="ListParagraph"/>
        <w:numPr>
          <w:ilvl w:val="0"/>
          <w:numId w:val="21"/>
        </w:numPr>
        <w:spacing w:beforeAutospacing="1" w:after="0" w:afterAutospacing="1" w:line="240" w:lineRule="auto"/>
      </w:pPr>
      <w:r>
        <w:rPr>
          <w:rStyle w:val="Strong"/>
        </w:rPr>
        <w:t>Scenario</w:t>
      </w:r>
      <w:r>
        <w:t>: When a required field is missing or contains invalid data during form submissions (e.g., checkout or review submission).</w:t>
      </w:r>
    </w:p>
    <w:p w:rsidR="009D7B08" w:rsidRDefault="009D7B08" w:rsidP="009D7B08">
      <w:pPr>
        <w:pStyle w:val="ListParagraph"/>
        <w:numPr>
          <w:ilvl w:val="0"/>
          <w:numId w:val="21"/>
        </w:numPr>
        <w:spacing w:beforeAutospacing="1" w:after="0" w:afterAutospacing="1" w:line="240" w:lineRule="auto"/>
      </w:pPr>
      <w:r>
        <w:rPr>
          <w:rStyle w:val="Strong"/>
        </w:rPr>
        <w:t>Error Message</w:t>
      </w:r>
      <w:r>
        <w:t>: "Please fill out all required fields correctly."</w:t>
      </w:r>
    </w:p>
    <w:p w:rsidR="009D7B08" w:rsidRDefault="009D7B08" w:rsidP="009D7B08">
      <w:pPr>
        <w:pStyle w:val="ListParagraph"/>
        <w:numPr>
          <w:ilvl w:val="0"/>
          <w:numId w:val="21"/>
        </w:numPr>
        <w:spacing w:beforeAutospacing="1" w:after="0" w:afterAutospacing="1" w:line="240" w:lineRule="auto"/>
      </w:pPr>
      <w:r>
        <w:rPr>
          <w:rStyle w:val="Strong"/>
        </w:rPr>
        <w:t>Fallback UI</w:t>
      </w:r>
      <w:r>
        <w:t>: Highlights the invalid fields and provides inline error messages next to the respective fields.</w:t>
      </w:r>
    </w:p>
    <w:p w:rsidR="009D7B08" w:rsidRDefault="009D7B08" w:rsidP="009D7B08">
      <w:pPr>
        <w:pStyle w:val="ListParagraph"/>
        <w:spacing w:beforeAutospacing="1" w:after="0" w:afterAutospacing="1" w:line="240" w:lineRule="auto"/>
        <w:ind w:left="1440"/>
      </w:pPr>
    </w:p>
    <w:p w:rsidR="009D7B08" w:rsidRDefault="009D7B08" w:rsidP="009D7B08">
      <w:pPr>
        <w:pStyle w:val="ListParagraph"/>
        <w:numPr>
          <w:ilvl w:val="0"/>
          <w:numId w:val="20"/>
        </w:numPr>
        <w:spacing w:beforeAutospacing="1" w:after="0" w:afterAutospacing="1" w:line="240" w:lineRule="auto"/>
      </w:pPr>
      <w:r>
        <w:rPr>
          <w:rStyle w:val="Strong"/>
        </w:rPr>
        <w:t>Unexpected Server Errors</w:t>
      </w:r>
      <w:r>
        <w:t>:</w:t>
      </w:r>
    </w:p>
    <w:p w:rsidR="009D7B08" w:rsidRDefault="009D7B08" w:rsidP="009D7B08">
      <w:pPr>
        <w:pStyle w:val="ListParagraph"/>
        <w:numPr>
          <w:ilvl w:val="0"/>
          <w:numId w:val="22"/>
        </w:numPr>
        <w:spacing w:beforeAutospacing="1" w:after="0" w:afterAutospacing="1" w:line="240" w:lineRule="auto"/>
      </w:pPr>
      <w:r>
        <w:rPr>
          <w:rStyle w:val="Strong"/>
        </w:rPr>
        <w:t>Scenario</w:t>
      </w:r>
      <w:r>
        <w:t>: When the server returns an unexpected error during data processing (e.g., during order creation).</w:t>
      </w:r>
    </w:p>
    <w:p w:rsidR="009D7B08" w:rsidRDefault="009D7B08" w:rsidP="009D7B08">
      <w:pPr>
        <w:pStyle w:val="ListParagraph"/>
        <w:numPr>
          <w:ilvl w:val="0"/>
          <w:numId w:val="22"/>
        </w:numPr>
        <w:spacing w:beforeAutospacing="1" w:after="0" w:afterAutospacing="1" w:line="240" w:lineRule="auto"/>
      </w:pPr>
      <w:r>
        <w:rPr>
          <w:rStyle w:val="Strong"/>
        </w:rPr>
        <w:t>Error Message</w:t>
      </w:r>
      <w:r>
        <w:t>: "Something went wrong on our end. Please try again later."</w:t>
      </w:r>
    </w:p>
    <w:p w:rsidR="009D7B08" w:rsidRDefault="009D7B08" w:rsidP="009D7B08">
      <w:pPr>
        <w:pStyle w:val="ListParagraph"/>
        <w:numPr>
          <w:ilvl w:val="0"/>
          <w:numId w:val="22"/>
        </w:numPr>
        <w:spacing w:beforeAutospacing="1" w:after="0" w:afterAutospacing="1" w:line="240" w:lineRule="auto"/>
      </w:pPr>
      <w:r>
        <w:rPr>
          <w:rStyle w:val="Strong"/>
        </w:rPr>
        <w:t>Fallback UI</w:t>
      </w:r>
      <w:r>
        <w:t>: Displays a general error page or message prompting users to retry later.</w:t>
      </w:r>
    </w:p>
    <w:p w:rsidR="009D7B08" w:rsidRDefault="009D7B08" w:rsidP="009D7B08">
      <w:pPr>
        <w:pStyle w:val="ListParagraph"/>
        <w:spacing w:beforeAutospacing="1" w:after="0" w:afterAutospacing="1" w:line="240" w:lineRule="auto"/>
        <w:ind w:left="1440"/>
      </w:pPr>
    </w:p>
    <w:p w:rsidR="009D7B08" w:rsidRDefault="009D7B08" w:rsidP="009D7B08">
      <w:pPr>
        <w:pStyle w:val="ListParagraph"/>
        <w:numPr>
          <w:ilvl w:val="0"/>
          <w:numId w:val="20"/>
        </w:numPr>
        <w:spacing w:beforeAutospacing="1" w:after="0" w:afterAutospacing="1" w:line="240" w:lineRule="auto"/>
      </w:pPr>
      <w:r>
        <w:rPr>
          <w:rStyle w:val="Strong"/>
        </w:rPr>
        <w:t>No Data Available</w:t>
      </w:r>
      <w:r>
        <w:t>:</w:t>
      </w:r>
    </w:p>
    <w:p w:rsidR="009D7B08" w:rsidRDefault="009D7B08" w:rsidP="009D7B08">
      <w:pPr>
        <w:pStyle w:val="ListParagraph"/>
        <w:numPr>
          <w:ilvl w:val="0"/>
          <w:numId w:val="23"/>
        </w:numPr>
        <w:spacing w:beforeAutospacing="1" w:after="0" w:afterAutospacing="1" w:line="240" w:lineRule="auto"/>
      </w:pPr>
      <w:r>
        <w:rPr>
          <w:rStyle w:val="Strong"/>
        </w:rPr>
        <w:t>Scenario</w:t>
      </w:r>
      <w:r>
        <w:t>: When the API returns no data for product listings or reviews.</w:t>
      </w:r>
    </w:p>
    <w:p w:rsidR="009D7B08" w:rsidRDefault="009D7B08" w:rsidP="009D7B08">
      <w:pPr>
        <w:pStyle w:val="ListParagraph"/>
        <w:numPr>
          <w:ilvl w:val="0"/>
          <w:numId w:val="23"/>
        </w:numPr>
        <w:spacing w:beforeAutospacing="1" w:after="0" w:afterAutospacing="1" w:line="240" w:lineRule="auto"/>
      </w:pPr>
      <w:r>
        <w:rPr>
          <w:rStyle w:val="Strong"/>
        </w:rPr>
        <w:t>Error Message</w:t>
      </w:r>
      <w:r>
        <w:t>: "No products available."</w:t>
      </w:r>
    </w:p>
    <w:p w:rsidR="004F1B16" w:rsidRDefault="009D7B08" w:rsidP="004F1B16">
      <w:pPr>
        <w:pStyle w:val="ListParagraph"/>
        <w:numPr>
          <w:ilvl w:val="0"/>
          <w:numId w:val="23"/>
        </w:numPr>
        <w:spacing w:beforeAutospacing="1" w:after="0" w:afterAutospacing="1" w:line="240" w:lineRule="auto"/>
      </w:pPr>
      <w:r>
        <w:rPr>
          <w:rStyle w:val="Strong"/>
        </w:rPr>
        <w:t>Fallback UI</w:t>
      </w:r>
      <w:r>
        <w:t>: Displays a placeholder message and suggests alternative actions, su</w:t>
      </w:r>
      <w:r w:rsidR="004F1B16">
        <w:t>ch as browsing other categories.</w:t>
      </w:r>
    </w:p>
    <w:p w:rsidR="004F1B16" w:rsidRDefault="004F1B16" w:rsidP="004F1B16">
      <w:pPr>
        <w:spacing w:beforeAutospacing="1" w:after="0" w:afterAutospacing="1" w:line="240" w:lineRule="auto"/>
      </w:pPr>
    </w:p>
    <w:p w:rsidR="001217E0" w:rsidRDefault="001217E0" w:rsidP="001217E0">
      <w:pPr>
        <w:spacing w:beforeAutospacing="1" w:after="0" w:afterAutospacing="1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-762000</wp:posOffset>
                </wp:positionV>
                <wp:extent cx="6657975" cy="2276475"/>
                <wp:effectExtent l="0" t="0" r="9525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17E0" w:rsidRDefault="001217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A90734" wp14:editId="3FAA1D0E">
                                  <wp:extent cx="6562725" cy="21795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5548" cy="218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margin-left:-27.75pt;margin-top:-60pt;width:524.25pt;height:1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" fillcolor="white [3201]" stroked="f" strokeweight=".5pt">
                <v:textbox>
                  <w:txbxContent>
                    <w:p w:rsidR="001217E0" w:rsidRDefault="001217E0">
                      <w:r>
                        <w:rPr>
                          <w:noProof/>
                        </w:rPr>
                        <w:drawing>
                          <wp:inline distT="0" distB="0" distL="0" distR="0" wp14:anchorId="5FA90734" wp14:editId="3FAA1D0E">
                            <wp:extent cx="6562725" cy="21795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5548" cy="218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217E0" w:rsidRDefault="001217E0" w:rsidP="001217E0">
      <w:pPr>
        <w:spacing w:beforeAutospacing="1" w:after="0" w:afterAutospacing="1" w:line="240" w:lineRule="auto"/>
      </w:pPr>
    </w:p>
    <w:p w:rsidR="001217E0" w:rsidRDefault="001217E0" w:rsidP="001217E0">
      <w:pPr>
        <w:spacing w:beforeAutospacing="1" w:after="0" w:afterAutospacing="1" w:line="240" w:lineRule="auto"/>
      </w:pPr>
    </w:p>
    <w:p w:rsidR="001217E0" w:rsidRDefault="001217E0" w:rsidP="001217E0">
      <w:pPr>
        <w:spacing w:beforeAutospacing="1" w:after="0" w:afterAutospacing="1" w:line="240" w:lineRule="auto"/>
      </w:pPr>
    </w:p>
    <w:p w:rsidR="001217E0" w:rsidRDefault="001217E0" w:rsidP="001217E0">
      <w:pPr>
        <w:spacing w:beforeAutospacing="1" w:after="0" w:afterAutospacing="1" w:line="240" w:lineRule="auto"/>
      </w:pPr>
    </w:p>
    <w:p w:rsidR="009D7B08" w:rsidRDefault="009D7B08" w:rsidP="009D7B08">
      <w:pPr>
        <w:pStyle w:val="Heading1"/>
        <w:rPr>
          <w:sz w:val="32"/>
        </w:rPr>
      </w:pPr>
      <w:r w:rsidRPr="009D7B08">
        <w:rPr>
          <w:sz w:val="32"/>
        </w:rPr>
        <w:t>Performance Testing Documentation</w:t>
      </w:r>
    </w:p>
    <w:p w:rsidR="009D7B08" w:rsidRPr="001217E0" w:rsidRDefault="009D7B08" w:rsidP="009D7B08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9D7B08" w:rsidRDefault="009D7B08" w:rsidP="009D7B08">
      <w:r>
        <w:t>To enhance the marketplace's speed and responsiveness by identifying performance bottlenecks and applying optimizations.</w:t>
      </w:r>
    </w:p>
    <w:p w:rsidR="009D7B08" w:rsidRPr="001217E0" w:rsidRDefault="009D7B08" w:rsidP="009D7B08">
      <w:pPr>
        <w:pStyle w:val="Heading4"/>
        <w:rPr>
          <w:color w:val="595959" w:themeColor="text1" w:themeTint="A6"/>
        </w:rPr>
      </w:pPr>
      <w:r w:rsidRPr="001217E0">
        <w:rPr>
          <w:color w:val="595959" w:themeColor="text1" w:themeTint="A6"/>
        </w:rPr>
        <w:t>Performance Testing Tools:</w:t>
      </w:r>
    </w:p>
    <w:p w:rsidR="009D7B08" w:rsidRDefault="009D7B08" w:rsidP="009D7B08">
      <w:pPr>
        <w:pStyle w:val="ListParagraph"/>
        <w:numPr>
          <w:ilvl w:val="0"/>
          <w:numId w:val="26"/>
        </w:numPr>
      </w:pPr>
      <w:r>
        <w:rPr>
          <w:rStyle w:val="Strong"/>
        </w:rPr>
        <w:t xml:space="preserve">Lighthouse (Chrome </w:t>
      </w:r>
      <w:proofErr w:type="spellStart"/>
      <w:r>
        <w:rPr>
          <w:rStyle w:val="Strong"/>
        </w:rPr>
        <w:t>DevTools</w:t>
      </w:r>
      <w:proofErr w:type="spellEnd"/>
      <w:r>
        <w:rPr>
          <w:rStyle w:val="Strong"/>
        </w:rPr>
        <w:t>)</w:t>
      </w:r>
      <w:r>
        <w:t>:</w:t>
      </w:r>
    </w:p>
    <w:p w:rsidR="009D7B08" w:rsidRDefault="009D7B08" w:rsidP="009D7B08">
      <w:pPr>
        <w:pStyle w:val="ListParagraph"/>
        <w:numPr>
          <w:ilvl w:val="0"/>
          <w:numId w:val="27"/>
        </w:numPr>
      </w:pPr>
      <w:r>
        <w:t>Used to analyze page load performance, accessibility, and best practices</w:t>
      </w:r>
    </w:p>
    <w:p w:rsidR="009D7B08" w:rsidRDefault="004F1B16" w:rsidP="009D7B08">
      <w:pPr>
        <w:pStyle w:val="ListParagraph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BA6544" wp14:editId="2CCBE80D">
                <wp:simplePos x="0" y="0"/>
                <wp:positionH relativeFrom="column">
                  <wp:posOffset>-304800</wp:posOffset>
                </wp:positionH>
                <wp:positionV relativeFrom="paragraph">
                  <wp:posOffset>429260</wp:posOffset>
                </wp:positionV>
                <wp:extent cx="6954520" cy="29146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452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B16" w:rsidRDefault="004F1B16" w:rsidP="004F1B16"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F16D8" wp14:editId="428C5A33">
                                  <wp:extent cx="6859270" cy="30670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9270" cy="306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A6544" id="Text Box 17" o:spid="_x0000_s1036" type="#_x0000_t202" style="position:absolute;left:0;text-align:left;margin-left:-24pt;margin-top:33.8pt;width:547.6pt;height:22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" fillcolor="white [3201]" stroked="f" strokeweight=".5pt">
                <v:textbox>
                  <w:txbxContent>
                    <w:p w:rsidR="004F1B16" w:rsidRDefault="004F1B16" w:rsidP="004F1B16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6D2F16D8" wp14:editId="428C5A33">
                            <wp:extent cx="6859270" cy="30670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59270" cy="306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D7B08">
        <w:t>Provided a detailed report highlighting areas for improvement in page speed, such as image optimization, JavaScript execution, and CSS minimization.</w:t>
      </w:r>
    </w:p>
    <w:p w:rsidR="00D870D2" w:rsidRDefault="00D870D2" w:rsidP="00D870D2"/>
    <w:p w:rsidR="00D870D2" w:rsidRDefault="00D870D2" w:rsidP="00D870D2"/>
    <w:p w:rsidR="00D870D2" w:rsidRDefault="00D870D2" w:rsidP="00D870D2"/>
    <w:p w:rsidR="00D870D2" w:rsidRDefault="00D870D2" w:rsidP="00D870D2"/>
    <w:p w:rsidR="00D870D2" w:rsidRDefault="00D870D2" w:rsidP="00D870D2"/>
    <w:p w:rsidR="004F1B16" w:rsidRDefault="004F1B16" w:rsidP="00D870D2"/>
    <w:p w:rsidR="004F1B16" w:rsidRDefault="004F1B16" w:rsidP="00D870D2"/>
    <w:p w:rsidR="00D870D2" w:rsidRDefault="00D870D2" w:rsidP="00D870D2"/>
    <w:p w:rsidR="00D870D2" w:rsidRDefault="00D870D2" w:rsidP="00D870D2"/>
    <w:p w:rsidR="00D870D2" w:rsidRPr="001217E0" w:rsidRDefault="00D870D2" w:rsidP="00D870D2">
      <w:pPr>
        <w:pStyle w:val="Heading4"/>
        <w:rPr>
          <w:color w:val="595959" w:themeColor="text1" w:themeTint="A6"/>
          <w:sz w:val="24"/>
        </w:rPr>
      </w:pPr>
      <w:r w:rsidRPr="001217E0">
        <w:rPr>
          <w:color w:val="595959" w:themeColor="text1" w:themeTint="A6"/>
          <w:sz w:val="24"/>
        </w:rPr>
        <w:t>Key Optimizations Implemented:</w:t>
      </w:r>
    </w:p>
    <w:p w:rsidR="00D870D2" w:rsidRDefault="00D870D2" w:rsidP="00D870D2">
      <w:pPr>
        <w:pStyle w:val="NormalWeb"/>
        <w:numPr>
          <w:ilvl w:val="0"/>
          <w:numId w:val="28"/>
        </w:numPr>
      </w:pPr>
      <w:r>
        <w:rPr>
          <w:rStyle w:val="Strong"/>
        </w:rPr>
        <w:t>Image Optimization</w:t>
      </w:r>
      <w:r>
        <w:t>:</w:t>
      </w:r>
    </w:p>
    <w:p w:rsidR="00D870D2" w:rsidRDefault="00D870D2" w:rsidP="00D870D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Compressed images using tools like </w:t>
      </w:r>
      <w:proofErr w:type="spellStart"/>
      <w:r>
        <w:t>TinyPNG</w:t>
      </w:r>
      <w:proofErr w:type="spellEnd"/>
      <w:r>
        <w:t xml:space="preserve"> to reduce file size without compromising quality.</w:t>
      </w:r>
    </w:p>
    <w:p w:rsidR="00D870D2" w:rsidRDefault="00D870D2" w:rsidP="00D870D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Implemented lazy loading for images to defer loading off-screen images until needed, improving initial page load speed.</w:t>
      </w:r>
    </w:p>
    <w:p w:rsidR="00D870D2" w:rsidRDefault="00D870D2" w:rsidP="00D870D2">
      <w:pPr>
        <w:pStyle w:val="NormalWeb"/>
        <w:numPr>
          <w:ilvl w:val="0"/>
          <w:numId w:val="28"/>
        </w:numPr>
      </w:pPr>
      <w:r>
        <w:rPr>
          <w:rStyle w:val="Strong"/>
        </w:rPr>
        <w:t>JavaScript and CSS Minimization</w:t>
      </w:r>
      <w:r>
        <w:t>:</w:t>
      </w:r>
    </w:p>
    <w:p w:rsidR="00D870D2" w:rsidRDefault="00D870D2" w:rsidP="00D870D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Deferred non-critical JavaScript execution to prioritize loading essential resources.</w:t>
      </w:r>
    </w:p>
    <w:p w:rsidR="00D870D2" w:rsidRDefault="00D870D2" w:rsidP="00D870D2">
      <w:pPr>
        <w:pStyle w:val="NormalWeb"/>
        <w:numPr>
          <w:ilvl w:val="0"/>
          <w:numId w:val="28"/>
        </w:numPr>
      </w:pPr>
      <w:r>
        <w:rPr>
          <w:rStyle w:val="Strong"/>
        </w:rPr>
        <w:t>Caching Strategies</w:t>
      </w:r>
      <w:r>
        <w:t>:</w:t>
      </w:r>
    </w:p>
    <w:p w:rsidR="00D870D2" w:rsidRDefault="00D870D2" w:rsidP="00D870D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>Implemented browser caching for static resources to reduce load times for repeat visits.</w:t>
      </w:r>
    </w:p>
    <w:p w:rsidR="00D870D2" w:rsidRDefault="00D870D2" w:rsidP="00D870D2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lastRenderedPageBreak/>
        <w:t>Used content delivery networks (CDNs) to serve assets from geographically closer servers, reducing latency.</w:t>
      </w:r>
    </w:p>
    <w:p w:rsidR="00D870D2" w:rsidRPr="001217E0" w:rsidRDefault="00D870D2" w:rsidP="00D870D2">
      <w:pPr>
        <w:pStyle w:val="Heading3"/>
        <w:rPr>
          <w:color w:val="595959" w:themeColor="text1" w:themeTint="A6"/>
          <w:sz w:val="32"/>
        </w:rPr>
      </w:pPr>
      <w:r w:rsidRPr="001217E0">
        <w:rPr>
          <w:color w:val="595959" w:themeColor="text1" w:themeTint="A6"/>
          <w:sz w:val="32"/>
        </w:rPr>
        <w:t>Cross-Browser and Device Testing Documentation</w:t>
      </w:r>
    </w:p>
    <w:p w:rsidR="00D870D2" w:rsidRPr="001217E0" w:rsidRDefault="00D870D2" w:rsidP="00D870D2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D870D2" w:rsidRDefault="00D870D2" w:rsidP="00D870D2">
      <w:pPr>
        <w:pStyle w:val="NormalWeb"/>
      </w:pPr>
      <w:r>
        <w:t>To ensure consistent functionality and user experience across multiple browsers and devices, validating that the marketplace is fully responsive and compatible with various screen sizes.</w:t>
      </w:r>
    </w:p>
    <w:p w:rsidR="00D870D2" w:rsidRPr="001217E0" w:rsidRDefault="00D870D2" w:rsidP="00D870D2">
      <w:pPr>
        <w:pStyle w:val="Heading4"/>
        <w:rPr>
          <w:color w:val="595959" w:themeColor="text1" w:themeTint="A6"/>
          <w:sz w:val="24"/>
        </w:rPr>
      </w:pPr>
      <w:r w:rsidRPr="001217E0">
        <w:rPr>
          <w:color w:val="595959" w:themeColor="text1" w:themeTint="A6"/>
          <w:sz w:val="24"/>
        </w:rPr>
        <w:t>Browsers and Devices Tested:</w:t>
      </w:r>
    </w:p>
    <w:p w:rsidR="00D870D2" w:rsidRDefault="00D870D2" w:rsidP="00D870D2">
      <w:pPr>
        <w:pStyle w:val="NormalWeb"/>
        <w:numPr>
          <w:ilvl w:val="0"/>
          <w:numId w:val="29"/>
        </w:numPr>
      </w:pPr>
      <w:r>
        <w:rPr>
          <w:rStyle w:val="Strong"/>
        </w:rPr>
        <w:t>Browsers</w:t>
      </w:r>
      <w:r>
        <w:t>: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Chrome</w:t>
      </w:r>
      <w:r>
        <w:t>: Verified across the latest stable version.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Safari</w:t>
      </w:r>
      <w:r>
        <w:t xml:space="preserve">: Ensured smooth performance and compatibility on </w:t>
      </w:r>
      <w:proofErr w:type="spellStart"/>
      <w:r>
        <w:t>MacOS</w:t>
      </w:r>
      <w:proofErr w:type="spellEnd"/>
      <w:r>
        <w:t>.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Edge</w:t>
      </w:r>
      <w:r>
        <w:t>: Checked for compatibility with Windows environments.</w:t>
      </w:r>
    </w:p>
    <w:p w:rsidR="00D870D2" w:rsidRDefault="00D870D2" w:rsidP="00D870D2">
      <w:pPr>
        <w:pStyle w:val="NormalWeb"/>
        <w:numPr>
          <w:ilvl w:val="0"/>
          <w:numId w:val="29"/>
        </w:numPr>
      </w:pPr>
      <w:r>
        <w:rPr>
          <w:rStyle w:val="Strong"/>
        </w:rPr>
        <w:t>Devices</w:t>
      </w:r>
      <w:r>
        <w:t>: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Desktop</w:t>
      </w:r>
      <w:r>
        <w:t>: Tested on standard screen resolutions (1920x1080, 1366x768).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Tablet</w:t>
      </w:r>
      <w:r>
        <w:t>: Verified responsiveness on popular tablets (iPad, Samsung Galaxy Tab).</w:t>
      </w:r>
    </w:p>
    <w:p w:rsidR="00D870D2" w:rsidRDefault="00D870D2" w:rsidP="00D870D2">
      <w:pPr>
        <w:numPr>
          <w:ilvl w:val="1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Mobile</w:t>
      </w:r>
      <w:r>
        <w:t>: Ensured optimal display on common mobile devices (iPhone, Android).</w:t>
      </w:r>
    </w:p>
    <w:p w:rsidR="00D870D2" w:rsidRPr="001217E0" w:rsidRDefault="00D870D2" w:rsidP="00D870D2">
      <w:pPr>
        <w:pStyle w:val="Heading4"/>
        <w:rPr>
          <w:color w:val="595959" w:themeColor="text1" w:themeTint="A6"/>
          <w:sz w:val="24"/>
        </w:rPr>
      </w:pPr>
      <w:r w:rsidRPr="001217E0">
        <w:rPr>
          <w:color w:val="595959" w:themeColor="text1" w:themeTint="A6"/>
          <w:sz w:val="24"/>
        </w:rPr>
        <w:t>Testing Tools Used:</w:t>
      </w:r>
    </w:p>
    <w:p w:rsidR="00D870D2" w:rsidRPr="00CF45AF" w:rsidRDefault="00D870D2" w:rsidP="00D870D2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BrowserStack</w:t>
      </w:r>
      <w:proofErr w:type="spellEnd"/>
      <w:r>
        <w:t>: Simulated various devices and browsers to ensure comprehensive testing without the need for physical devices.</w:t>
      </w:r>
    </w:p>
    <w:p w:rsidR="00D870D2" w:rsidRPr="001217E0" w:rsidRDefault="00D870D2" w:rsidP="00D870D2">
      <w:pPr>
        <w:pStyle w:val="Heading4"/>
        <w:rPr>
          <w:color w:val="595959" w:themeColor="text1" w:themeTint="A6"/>
          <w:sz w:val="24"/>
        </w:rPr>
      </w:pPr>
      <w:r w:rsidRPr="001217E0">
        <w:rPr>
          <w:color w:val="595959" w:themeColor="text1" w:themeTint="A6"/>
          <w:sz w:val="24"/>
        </w:rPr>
        <w:t>Key Testing Scenarios:</w:t>
      </w:r>
    </w:p>
    <w:p w:rsidR="00D870D2" w:rsidRDefault="00D870D2" w:rsidP="00D870D2">
      <w:pPr>
        <w:pStyle w:val="NormalWeb"/>
        <w:numPr>
          <w:ilvl w:val="0"/>
          <w:numId w:val="31"/>
        </w:numPr>
      </w:pPr>
      <w:r>
        <w:rPr>
          <w:rStyle w:val="Strong"/>
        </w:rPr>
        <w:t>Product Listing and Detail Pages</w:t>
      </w:r>
      <w:r>
        <w:t>: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Ensure products display correctly on all devices and browsers.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Product images, descriptions, and details were consistently rendered across different platforms.</w:t>
      </w:r>
    </w:p>
    <w:p w:rsidR="00D870D2" w:rsidRDefault="00D870D2" w:rsidP="00D870D2">
      <w:pPr>
        <w:pStyle w:val="NormalWeb"/>
        <w:numPr>
          <w:ilvl w:val="0"/>
          <w:numId w:val="31"/>
        </w:numPr>
      </w:pPr>
      <w:r>
        <w:rPr>
          <w:rStyle w:val="Strong"/>
        </w:rPr>
        <w:t>Cart and Checkout Workflow</w:t>
      </w:r>
      <w:r>
        <w:t>: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Validate that cart operations and the checkout process work seamlessly on all devices.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Users could add, update, and remove items and complete the checkout process without issues.</w:t>
      </w:r>
    </w:p>
    <w:p w:rsidR="00D870D2" w:rsidRDefault="00D870D2" w:rsidP="00D870D2">
      <w:pPr>
        <w:pStyle w:val="NormalWeb"/>
        <w:numPr>
          <w:ilvl w:val="0"/>
          <w:numId w:val="31"/>
        </w:numPr>
      </w:pPr>
      <w:r>
        <w:rPr>
          <w:rStyle w:val="Strong"/>
        </w:rPr>
        <w:t>Navigation and Responsiveness</w:t>
      </w:r>
      <w:r>
        <w:t>: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Ensure that navigation menus and interactive elements adjust correctly for different screen sizes.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Navigation menus and buttons were accessible and functional on all tested devices.</w:t>
      </w:r>
    </w:p>
    <w:p w:rsidR="00D870D2" w:rsidRDefault="00D870D2" w:rsidP="00D870D2">
      <w:pPr>
        <w:pStyle w:val="NormalWeb"/>
        <w:numPr>
          <w:ilvl w:val="0"/>
          <w:numId w:val="31"/>
        </w:numPr>
      </w:pPr>
      <w:r>
        <w:rPr>
          <w:rStyle w:val="Strong"/>
        </w:rPr>
        <w:t>Form Validation and Input Handling</w:t>
      </w:r>
      <w:r>
        <w:t>: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Check that form inputs (e.g., review submission, order details) function correctly on mobile keyboards and touch screens.</w:t>
      </w:r>
    </w:p>
    <w:p w:rsidR="00D870D2" w:rsidRDefault="00D870D2" w:rsidP="00D870D2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All forms handled input efficiently, with no issues on touch devices.</w:t>
      </w:r>
    </w:p>
    <w:p w:rsidR="00D870D2" w:rsidRPr="009D7B08" w:rsidRDefault="00D870D2" w:rsidP="00D870D2"/>
    <w:p w:rsidR="00A1323B" w:rsidRPr="00A1323B" w:rsidRDefault="00A1323B" w:rsidP="00A1323B">
      <w:pPr>
        <w:pStyle w:val="Heading3"/>
        <w:rPr>
          <w:sz w:val="32"/>
        </w:rPr>
      </w:pPr>
      <w:r w:rsidRPr="00A1323B">
        <w:rPr>
          <w:sz w:val="32"/>
        </w:rPr>
        <w:lastRenderedPageBreak/>
        <w:t>Security Testing Documentation</w:t>
      </w:r>
    </w:p>
    <w:p w:rsidR="00A1323B" w:rsidRPr="001217E0" w:rsidRDefault="00A1323B" w:rsidP="00A1323B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A1323B" w:rsidRDefault="00A1323B" w:rsidP="00A1323B">
      <w:pPr>
        <w:pStyle w:val="NormalWeb"/>
      </w:pPr>
      <w:r>
        <w:t>To ensure that the marketplace is secure from common vulnerabilities by validating input fields, securing communications, and protecting sensitive data.</w:t>
      </w:r>
    </w:p>
    <w:p w:rsidR="00A1323B" w:rsidRPr="001217E0" w:rsidRDefault="00A1323B" w:rsidP="00A1323B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Security Measures Implemented:</w:t>
      </w:r>
    </w:p>
    <w:p w:rsidR="00A1323B" w:rsidRDefault="00A1323B" w:rsidP="00A1323B">
      <w:pPr>
        <w:pStyle w:val="NormalWeb"/>
        <w:numPr>
          <w:ilvl w:val="0"/>
          <w:numId w:val="32"/>
        </w:numPr>
      </w:pPr>
      <w:r>
        <w:rPr>
          <w:rStyle w:val="Strong"/>
        </w:rPr>
        <w:t>Input Validation</w:t>
      </w:r>
      <w:r>
        <w:t>: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Validate that all user inputs, including reviews, checkout forms, and search queries, are sanitized to prevent SQL injection and XSS attacks.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Utilized server-side validation to sanitize inputs.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Applied regular expressions for validating email formats and phone numbers.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Inputs are securely validated, and no malicious scripts can be executed.</w:t>
      </w:r>
    </w:p>
    <w:p w:rsidR="00A1323B" w:rsidRDefault="00A1323B" w:rsidP="00A1323B">
      <w:pPr>
        <w:pStyle w:val="NormalWeb"/>
        <w:numPr>
          <w:ilvl w:val="0"/>
          <w:numId w:val="32"/>
        </w:numPr>
      </w:pPr>
      <w:r>
        <w:rPr>
          <w:rStyle w:val="Strong"/>
        </w:rPr>
        <w:t>Secure Communication</w:t>
      </w:r>
      <w:r>
        <w:t>: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Ensure that all API calls are made over HTTPS to encrypt data in transit.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Configured the server to enforce HTTPS for all communications.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Used secure headers (e.g., Content Security Policy, Strict-Transport-Security) to enhance security.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All communications are encrypted, protecting data from interception.</w:t>
      </w:r>
    </w:p>
    <w:p w:rsidR="00A1323B" w:rsidRDefault="00A1323B" w:rsidP="00A1323B">
      <w:pPr>
        <w:pStyle w:val="NormalWeb"/>
        <w:numPr>
          <w:ilvl w:val="0"/>
          <w:numId w:val="32"/>
        </w:numPr>
      </w:pPr>
      <w:r>
        <w:rPr>
          <w:rStyle w:val="Strong"/>
        </w:rPr>
        <w:t>Sensitive Data Protection</w:t>
      </w:r>
      <w:r>
        <w:t>: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Confirm that sensitive API keys and credentials are not exposed in the frontend code.</w:t>
      </w:r>
    </w:p>
    <w:p w:rsidR="00A1323B" w:rsidRDefault="00A1323B" w:rsidP="00A1323B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Stored sensitive keys in environment variables and accessed them securely in the backend.</w:t>
      </w:r>
    </w:p>
    <w:p w:rsidR="00A1323B" w:rsidRDefault="00A1323B" w:rsidP="00A1323B">
      <w:pPr>
        <w:numPr>
          <w:ilvl w:val="2"/>
          <w:numId w:val="32"/>
        </w:numPr>
        <w:spacing w:before="100" w:beforeAutospacing="1" w:after="100" w:afterAutospacing="1" w:line="240" w:lineRule="auto"/>
      </w:pPr>
      <w:r>
        <w:t>Used build tools to strip sensitive data from the frontend during deployment.</w:t>
      </w:r>
    </w:p>
    <w:p w:rsidR="00D870D2" w:rsidRDefault="00A1323B" w:rsidP="00D870D2">
      <w:pPr>
        <w:numPr>
          <w:ilvl w:val="1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No sensitive data is exposed in the client-side code.</w:t>
      </w:r>
    </w:p>
    <w:p w:rsidR="00A1323B" w:rsidRPr="00A1323B" w:rsidRDefault="00A1323B" w:rsidP="00A1323B">
      <w:pPr>
        <w:pStyle w:val="Heading3"/>
        <w:rPr>
          <w:sz w:val="32"/>
        </w:rPr>
      </w:pPr>
      <w:r w:rsidRPr="00A1323B">
        <w:rPr>
          <w:sz w:val="32"/>
        </w:rPr>
        <w:t>User Acceptance Testing (UAT) Documentation</w:t>
      </w:r>
    </w:p>
    <w:p w:rsidR="00A1323B" w:rsidRPr="001217E0" w:rsidRDefault="00A1323B" w:rsidP="00A1323B">
      <w:pPr>
        <w:pStyle w:val="Heading4"/>
        <w:rPr>
          <w:color w:val="595959" w:themeColor="text1" w:themeTint="A6"/>
          <w:sz w:val="28"/>
        </w:rPr>
      </w:pPr>
      <w:r w:rsidRPr="001217E0">
        <w:rPr>
          <w:color w:val="595959" w:themeColor="text1" w:themeTint="A6"/>
          <w:sz w:val="28"/>
        </w:rPr>
        <w:t>Objective:</w:t>
      </w:r>
    </w:p>
    <w:p w:rsidR="00A1323B" w:rsidRDefault="00A1323B" w:rsidP="00A1323B">
      <w:pPr>
        <w:pStyle w:val="NormalWeb"/>
      </w:pPr>
      <w:r>
        <w:t>To simulate real-world user interactions and validate that the marketplace workflows are intuitive, efficient, and error-free.</w:t>
      </w:r>
    </w:p>
    <w:p w:rsidR="00A1323B" w:rsidRPr="001217E0" w:rsidRDefault="00A1323B" w:rsidP="00A1323B">
      <w:pPr>
        <w:pStyle w:val="Heading4"/>
        <w:rPr>
          <w:color w:val="595959" w:themeColor="text1" w:themeTint="A6"/>
        </w:rPr>
      </w:pPr>
      <w:r w:rsidRPr="001217E0">
        <w:rPr>
          <w:color w:val="595959" w:themeColor="text1" w:themeTint="A6"/>
          <w:sz w:val="28"/>
        </w:rPr>
        <w:t>UAT Scenarios:</w:t>
      </w:r>
    </w:p>
    <w:p w:rsidR="00A1323B" w:rsidRDefault="00A1323B" w:rsidP="00A1323B">
      <w:pPr>
        <w:pStyle w:val="NormalWeb"/>
        <w:numPr>
          <w:ilvl w:val="0"/>
          <w:numId w:val="33"/>
        </w:numPr>
      </w:pPr>
      <w:r>
        <w:rPr>
          <w:rStyle w:val="Strong"/>
        </w:rPr>
        <w:t>Browsing Products</w:t>
      </w:r>
      <w:r>
        <w:t>: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Simulate users browsing the product listing and navigating to detail pages.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Users can easily browse and view detailed product information without issues.</w:t>
      </w:r>
    </w:p>
    <w:p w:rsidR="00A1323B" w:rsidRDefault="00A1323B" w:rsidP="00A1323B">
      <w:pPr>
        <w:pStyle w:val="NormalWeb"/>
        <w:numPr>
          <w:ilvl w:val="0"/>
          <w:numId w:val="33"/>
        </w:numPr>
      </w:pPr>
      <w:r>
        <w:rPr>
          <w:rStyle w:val="Strong"/>
        </w:rPr>
        <w:t>Searching Products</w:t>
      </w:r>
      <w:r>
        <w:t>: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Ensure that users can search for products using keywords and receive accurate results.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Search functionality is intuitive and returns relevant results.</w:t>
      </w:r>
    </w:p>
    <w:p w:rsidR="00A1323B" w:rsidRDefault="00A1323B" w:rsidP="00A1323B">
      <w:pPr>
        <w:pStyle w:val="NormalWeb"/>
        <w:numPr>
          <w:ilvl w:val="0"/>
          <w:numId w:val="33"/>
        </w:numPr>
      </w:pPr>
      <w:r>
        <w:rPr>
          <w:rStyle w:val="Strong"/>
        </w:rPr>
        <w:lastRenderedPageBreak/>
        <w:t>Adding and Removing Items from Cart</w:t>
      </w:r>
      <w:r>
        <w:t>: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Simulate adding items to the cart, updating quantities, and removing items.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Cart operations are smooth and error-free.</w:t>
      </w:r>
    </w:p>
    <w:p w:rsidR="00A1323B" w:rsidRDefault="00A1323B" w:rsidP="00A1323B">
      <w:pPr>
        <w:pStyle w:val="NormalWeb"/>
        <w:numPr>
          <w:ilvl w:val="0"/>
          <w:numId w:val="33"/>
        </w:numPr>
      </w:pPr>
      <w:r>
        <w:rPr>
          <w:rStyle w:val="Strong"/>
        </w:rPr>
        <w:t>Completing the Checkout Process</w:t>
      </w:r>
      <w:r>
        <w:t>: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Test</w:t>
      </w:r>
      <w:r>
        <w:t>: Ensure users can proceed through the checkout process, entering shipping details and payment information.</w:t>
      </w:r>
    </w:p>
    <w:p w:rsidR="00A1323B" w:rsidRDefault="00A1323B" w:rsidP="00A1323B">
      <w:pPr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Result</w:t>
      </w:r>
      <w:r>
        <w:t>: Passed. The checkout workflow is straightforward, with clear instructions at each step.</w:t>
      </w:r>
    </w:p>
    <w:p w:rsidR="009433D8" w:rsidRPr="001217E0" w:rsidRDefault="009433D8" w:rsidP="009433D8">
      <w:pPr>
        <w:pStyle w:val="Heading3"/>
        <w:rPr>
          <w:color w:val="595959" w:themeColor="text1" w:themeTint="A6"/>
          <w:sz w:val="32"/>
        </w:rPr>
      </w:pPr>
      <w:r w:rsidRPr="001217E0">
        <w:rPr>
          <w:color w:val="595959" w:themeColor="text1" w:themeTint="A6"/>
          <w:sz w:val="32"/>
        </w:rPr>
        <w:t>Checklist for Day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Testing Area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Status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Functional Testing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Error Handling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Performance Optimization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Cross-Browser and Device Testing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Security Testing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Documentation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  <w:tr w:rsidR="009433D8" w:rsidTr="009433D8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Default="009433D8">
            <w:r>
              <w:t>Final Review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3D8" w:rsidRPr="001217E0" w:rsidRDefault="009433D8">
            <w:pPr>
              <w:rPr>
                <w:color w:val="9BBB59" w:themeColor="accent3"/>
              </w:rPr>
            </w:pPr>
            <w:r w:rsidRPr="001217E0">
              <w:rPr>
                <w:rFonts w:ascii="Segoe UI Symbol" w:hAnsi="Segoe UI Symbol" w:cs="Segoe UI Symbol"/>
                <w:color w:val="9BBB59" w:themeColor="accent3"/>
              </w:rPr>
              <w:t>✔</w:t>
            </w:r>
          </w:p>
        </w:tc>
      </w:tr>
    </w:tbl>
    <w:p w:rsidR="009433D8" w:rsidRPr="009433D8" w:rsidRDefault="009433D8" w:rsidP="009433D8"/>
    <w:sectPr w:rsidR="009433D8" w:rsidRPr="009433D8" w:rsidSect="001217E0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E78" w:rsidRDefault="007C7E78" w:rsidP="001217E0">
      <w:pPr>
        <w:spacing w:after="0" w:line="240" w:lineRule="auto"/>
      </w:pPr>
      <w:r>
        <w:separator/>
      </w:r>
    </w:p>
  </w:endnote>
  <w:endnote w:type="continuationSeparator" w:id="0">
    <w:p w:rsidR="007C7E78" w:rsidRDefault="007C7E78" w:rsidP="00121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E78" w:rsidRDefault="007C7E78" w:rsidP="001217E0">
      <w:pPr>
        <w:spacing w:after="0" w:line="240" w:lineRule="auto"/>
      </w:pPr>
      <w:r>
        <w:separator/>
      </w:r>
    </w:p>
  </w:footnote>
  <w:footnote w:type="continuationSeparator" w:id="0">
    <w:p w:rsidR="007C7E78" w:rsidRDefault="007C7E78" w:rsidP="00121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800129F"/>
    <w:multiLevelType w:val="hybridMultilevel"/>
    <w:tmpl w:val="FEAEDC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0B9D2DFE"/>
    <w:multiLevelType w:val="multilevel"/>
    <w:tmpl w:val="25E2D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5D660F8"/>
    <w:multiLevelType w:val="multilevel"/>
    <w:tmpl w:val="9866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4C84FC3"/>
    <w:multiLevelType w:val="multilevel"/>
    <w:tmpl w:val="819A6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985A83"/>
    <w:multiLevelType w:val="hybridMultilevel"/>
    <w:tmpl w:val="2DE89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563A76"/>
    <w:multiLevelType w:val="multilevel"/>
    <w:tmpl w:val="13EEF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08135E"/>
    <w:multiLevelType w:val="multilevel"/>
    <w:tmpl w:val="716A6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5B38A5"/>
    <w:multiLevelType w:val="hybridMultilevel"/>
    <w:tmpl w:val="809EB5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A72119"/>
    <w:multiLevelType w:val="multilevel"/>
    <w:tmpl w:val="EF0AF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CC390D"/>
    <w:multiLevelType w:val="hybridMultilevel"/>
    <w:tmpl w:val="517A4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586047"/>
    <w:multiLevelType w:val="hybridMultilevel"/>
    <w:tmpl w:val="21924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1B6B34"/>
    <w:multiLevelType w:val="multilevel"/>
    <w:tmpl w:val="08A4E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5AC138E"/>
    <w:multiLevelType w:val="hybridMultilevel"/>
    <w:tmpl w:val="BAD40A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8617374"/>
    <w:multiLevelType w:val="hybridMultilevel"/>
    <w:tmpl w:val="13783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08648F"/>
    <w:multiLevelType w:val="hybridMultilevel"/>
    <w:tmpl w:val="21924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E073B2"/>
    <w:multiLevelType w:val="hybridMultilevel"/>
    <w:tmpl w:val="A6B4E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6257F40"/>
    <w:multiLevelType w:val="hybridMultilevel"/>
    <w:tmpl w:val="20F48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F25598"/>
    <w:multiLevelType w:val="multilevel"/>
    <w:tmpl w:val="D994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43C1952"/>
    <w:multiLevelType w:val="hybridMultilevel"/>
    <w:tmpl w:val="2FC89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9FC26E6"/>
    <w:multiLevelType w:val="hybridMultilevel"/>
    <w:tmpl w:val="F90494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A17211D"/>
    <w:multiLevelType w:val="hybridMultilevel"/>
    <w:tmpl w:val="F89C2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E0A1D3A"/>
    <w:multiLevelType w:val="multilevel"/>
    <w:tmpl w:val="F7B46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F1D4B65"/>
    <w:multiLevelType w:val="hybridMultilevel"/>
    <w:tmpl w:val="98EA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257C7B"/>
    <w:multiLevelType w:val="multilevel"/>
    <w:tmpl w:val="B10494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5"/>
  </w:num>
  <w:num w:numId="11">
    <w:abstractNumId w:val="22"/>
  </w:num>
  <w:num w:numId="12">
    <w:abstractNumId w:val="31"/>
  </w:num>
  <w:num w:numId="13">
    <w:abstractNumId w:val="29"/>
  </w:num>
  <w:num w:numId="14">
    <w:abstractNumId w:val="21"/>
  </w:num>
  <w:num w:numId="15">
    <w:abstractNumId w:val="28"/>
  </w:num>
  <w:num w:numId="16">
    <w:abstractNumId w:val="18"/>
  </w:num>
  <w:num w:numId="17">
    <w:abstractNumId w:val="32"/>
  </w:num>
  <w:num w:numId="18">
    <w:abstractNumId w:val="17"/>
  </w:num>
  <w:num w:numId="19">
    <w:abstractNumId w:val="12"/>
  </w:num>
  <w:num w:numId="20">
    <w:abstractNumId w:val="19"/>
  </w:num>
  <w:num w:numId="21">
    <w:abstractNumId w:val="16"/>
  </w:num>
  <w:num w:numId="22">
    <w:abstractNumId w:val="27"/>
  </w:num>
  <w:num w:numId="23">
    <w:abstractNumId w:val="9"/>
  </w:num>
  <w:num w:numId="24">
    <w:abstractNumId w:val="10"/>
  </w:num>
  <w:num w:numId="25">
    <w:abstractNumId w:val="13"/>
  </w:num>
  <w:num w:numId="26">
    <w:abstractNumId w:val="23"/>
  </w:num>
  <w:num w:numId="27">
    <w:abstractNumId w:val="24"/>
  </w:num>
  <w:num w:numId="28">
    <w:abstractNumId w:val="11"/>
  </w:num>
  <w:num w:numId="29">
    <w:abstractNumId w:val="15"/>
  </w:num>
  <w:num w:numId="30">
    <w:abstractNumId w:val="26"/>
  </w:num>
  <w:num w:numId="31">
    <w:abstractNumId w:val="14"/>
  </w:num>
  <w:num w:numId="32">
    <w:abstractNumId w:val="20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217E0"/>
    <w:rsid w:val="0015074B"/>
    <w:rsid w:val="002216C6"/>
    <w:rsid w:val="0029639D"/>
    <w:rsid w:val="00326F90"/>
    <w:rsid w:val="004F15B1"/>
    <w:rsid w:val="004F1B16"/>
    <w:rsid w:val="00560441"/>
    <w:rsid w:val="007C7E78"/>
    <w:rsid w:val="008B76FD"/>
    <w:rsid w:val="009433D8"/>
    <w:rsid w:val="009D7B08"/>
    <w:rsid w:val="00A1323B"/>
    <w:rsid w:val="00AA1D8D"/>
    <w:rsid w:val="00B47730"/>
    <w:rsid w:val="00B652BA"/>
    <w:rsid w:val="00CB0664"/>
    <w:rsid w:val="00CF45AF"/>
    <w:rsid w:val="00D41123"/>
    <w:rsid w:val="00D870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182B4E97-99CB-486F-A385-2A91B2A0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D87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DCBA5-9019-4094-A2FB-107B129DF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8713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zaeem</cp:lastModifiedBy>
  <cp:revision>2</cp:revision>
  <dcterms:created xsi:type="dcterms:W3CDTF">2025-01-21T06:45:00Z</dcterms:created>
  <dcterms:modified xsi:type="dcterms:W3CDTF">2025-01-21T06:45:00Z</dcterms:modified>
  <cp:category/>
</cp:coreProperties>
</file>